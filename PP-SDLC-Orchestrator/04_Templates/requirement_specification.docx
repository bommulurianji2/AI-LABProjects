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 Specification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Scope</w:t>
      </w:r>
    </w:p>
    <w:p>
      <w:r>
        <w:t>{{SCOPE}}</w:t>
      </w:r>
    </w:p>
    <w:p>
      <w:pPr>
        <w:pStyle w:val="Heading1"/>
      </w:pPr>
      <w:r>
        <w:t>2. Functional Requirements</w:t>
      </w:r>
    </w:p>
    <w:p>
      <w:r>
        <w:t>{{REQUIREMENTS_TABLE}}</w:t>
      </w:r>
    </w:p>
    <w:p>
      <w:pPr>
        <w:pStyle w:val="Heading1"/>
      </w:pPr>
      <w:r>
        <w:t>3. Assumptions</w:t>
      </w:r>
    </w:p>
    <w:p>
      <w:r>
        <w:t>{{ASSUMPTIONS}}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